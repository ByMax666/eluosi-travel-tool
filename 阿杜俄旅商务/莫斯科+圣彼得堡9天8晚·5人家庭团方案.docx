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003266"/>
          <w:sz w:val="56"/>
        </w:rPr>
        <w:t>莫斯科 + 圣彼得堡</w:t>
      </w:r>
    </w:p>
    <w:p>
      <w:pPr>
        <w:jc w:val="center"/>
      </w:pPr>
      <w:r>
        <w:rPr>
          <w:rFonts w:ascii="微软雅黑" w:hAnsi="微软雅黑" w:eastAsia="微软雅黑"/>
          <w:b/>
          <w:color w:val="C00000"/>
          <w:sz w:val="36"/>
        </w:rPr>
        <w:t>9 天 8 晚 · 私人定制行程</w:t>
      </w:r>
    </w:p>
    <w:p/>
    <w:p>
      <w:pPr>
        <w:jc w:val="center"/>
      </w:pPr>
      <w:r>
        <w:rPr>
          <w:color w:val="B8860B"/>
          <w:sz w:val="20"/>
        </w:rPr>
        <w:t>━━━━━━━━━━━━━━━━━━━━━━━━━━━━━━</w:t>
      </w:r>
    </w:p>
    <w:p/>
    <w:p>
      <w:pPr>
        <w:jc w:val="center"/>
      </w:pPr>
      <w:r>
        <w:rPr>
          <w:rFonts w:ascii="微软雅黑" w:hAnsi="微软雅黑" w:eastAsia="微软雅黑"/>
          <w:color w:val="666666"/>
          <w:sz w:val="24"/>
        </w:rPr>
        <w:t>5人家庭独立成团  |  全程中文导游  |  四星酒店</w:t>
      </w:r>
    </w:p>
    <w:p/>
    <w:p/>
    <w:p>
      <w:pPr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出行时间：</w:t>
      </w:r>
      <w:r>
        <w:rPr>
          <w:rFonts w:ascii="微软雅黑" w:hAnsi="微软雅黑" w:eastAsia="微软雅黑"/>
          <w:color w:val="666666"/>
          <w:sz w:val="22"/>
        </w:rPr>
        <w:t>2026年7月中旬 — 8月中旬（暑期旺季）</w:t>
      </w:r>
    </w:p>
    <w:p>
      <w:pPr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团队人数：</w:t>
      </w:r>
      <w:r>
        <w:rPr>
          <w:rFonts w:ascii="微软雅黑" w:hAnsi="微软雅黑" w:eastAsia="微软雅黑"/>
          <w:color w:val="666666"/>
          <w:sz w:val="22"/>
        </w:rPr>
        <w:t>5人（家庭团）</w:t>
      </w:r>
    </w:p>
    <w:p>
      <w:pPr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导游：</w:t>
      </w:r>
      <w:r>
        <w:rPr>
          <w:rFonts w:ascii="微软雅黑" w:hAnsi="微软雅黑" w:eastAsia="微软雅黑"/>
          <w:color w:val="666666"/>
          <w:sz w:val="22"/>
        </w:rPr>
        <w:t>阿杜导游 — 俄罗斯从业二十年资深中文导游</w:t>
      </w:r>
    </w:p>
    <w:p>
      <w:pPr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文档日期：</w:t>
      </w:r>
      <w:r>
        <w:rPr>
          <w:rFonts w:ascii="微软雅黑" w:hAnsi="微软雅黑" w:eastAsia="微软雅黑"/>
          <w:color w:val="666666"/>
          <w:sz w:val="22"/>
        </w:rPr>
        <w:t>2026年5月25日</w:t>
      </w:r>
    </w:p>
    <w:p>
      <w:r>
        <w:br w:type="page"/>
      </w:r>
    </w:p>
    <w:p>
      <w:pPr>
        <w:spacing w:before="200" w:after="200"/>
        <w:jc w:val="center"/>
      </w:pPr>
      <w:r>
        <w:rPr>
          <w:rFonts w:ascii="微软雅黑" w:hAnsi="微软雅黑" w:eastAsia="微软雅黑"/>
          <w:b/>
          <w:color w:val="003266"/>
          <w:sz w:val="40"/>
        </w:rPr>
        <w:t>目  录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一、行程概览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二、详细行程（D1 — D9）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666666"/>
          <w:sz w:val="22"/>
        </w:rPr>
        <w:t xml:space="preserve">    2.1 第一天（周六）抵达莫斯科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666666"/>
          <w:sz w:val="22"/>
        </w:rPr>
        <w:t xml:space="preserve">    2.2 第二天（周日）红场精华一日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666666"/>
          <w:sz w:val="22"/>
        </w:rPr>
        <w:t xml:space="preserve">    2.3 第三天（周一）克里姆林宫+艺术日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666666"/>
          <w:sz w:val="22"/>
        </w:rPr>
        <w:t xml:space="preserve">    2.4 第四天（周二）武装力量大教堂 → 高铁赴圣彼得堡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666666"/>
          <w:sz w:val="22"/>
        </w:rPr>
        <w:t xml:space="preserve">    2.5 第五天（周三）冬宫博物馆+涅瓦大街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666666"/>
          <w:sz w:val="22"/>
        </w:rPr>
        <w:t xml:space="preserve">    2.6 第六天（周四）夏宫+芬兰湾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666666"/>
          <w:sz w:val="22"/>
        </w:rPr>
        <w:t xml:space="preserve">    2.7 第七天（周五）叶卡捷琳娜宫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666666"/>
          <w:sz w:val="22"/>
        </w:rPr>
        <w:t xml:space="preserve">    2.8 第八天（周六）彼得保罗要塞 → 高铁回莫斯科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666666"/>
          <w:sz w:val="22"/>
        </w:rPr>
        <w:t xml:space="preserve">    2.9 第九天（周日）送机返程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三、报价方案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666666"/>
          <w:sz w:val="22"/>
        </w:rPr>
        <w:t xml:space="preserve">    3.1 舒适全包（推荐）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666666"/>
          <w:sz w:val="22"/>
        </w:rPr>
        <w:t xml:space="preserve">    3.2 经济简约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666666"/>
          <w:sz w:val="22"/>
        </w:rPr>
        <w:t xml:space="preserve">    3.3 费用包含与不含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四、出行贴士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五、温馨提示</w:t>
      </w:r>
    </w:p>
    <w:p>
      <w:r>
        <w:br w:type="page"/>
      </w:r>
    </w:p>
    <w:p>
      <w:pPr>
        <w:spacing w:before="120" w:after="160"/>
        <w:jc w:val="center"/>
      </w:pPr>
      <w:r>
        <w:rPr>
          <w:rFonts w:ascii="微软雅黑" w:hAnsi="微软雅黑" w:eastAsia="微软雅黑"/>
          <w:b/>
          <w:color w:val="003266"/>
          <w:sz w:val="36"/>
        </w:rPr>
        <w:t>一、行程概览</w:t>
      </w:r>
    </w:p>
    <w:p>
      <w:pPr>
        <w:spacing w:before="40" w:after="120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尊敬的客户，感谢您对阿杜导游的信任！根据您感兴趣的景点和出行时间，我们为您精心设计了以下莫斯科+圣彼得堡 9天8晚专属行程。全程中文导游陪同，家庭独立成团，节奏从容不赶路。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850"/>
            <w:shd w:fill="003266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850"/>
            <w:shd w:fill="003266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星期</w:t>
            </w:r>
          </w:p>
        </w:tc>
        <w:tc>
          <w:tcPr>
            <w:tcW w:type="dxa" w:w="1701"/>
            <w:shd w:fill="003266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城市</w:t>
            </w:r>
          </w:p>
        </w:tc>
        <w:tc>
          <w:tcPr>
            <w:tcW w:type="dxa" w:w="4535"/>
            <w:shd w:fill="003266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主题亮点</w:t>
            </w:r>
          </w:p>
        </w:tc>
        <w:tc>
          <w:tcPr>
            <w:tcW w:type="dxa" w:w="1701"/>
            <w:shd w:fill="003266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用车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D1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周六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莫斯科</w:t>
            </w:r>
          </w:p>
        </w:tc>
        <w:tc>
          <w:tcPr>
            <w:tcW w:type="dxa" w:w="4535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抵达接机，入住休息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🚐 接机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D2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周日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莫斯科</w:t>
            </w:r>
          </w:p>
        </w:tc>
        <w:tc>
          <w:tcPr>
            <w:tcW w:type="dxa" w:w="4535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红场精华一日·圣瓦西里·列宁墓·古姆·麻雀山·莫大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🚐 全天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D3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周一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莫斯科</w:t>
            </w:r>
          </w:p>
        </w:tc>
        <w:tc>
          <w:tcPr>
            <w:tcW w:type="dxa" w:w="4535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克里姆林宫·军械库·特列季亚科夫画廊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🚇 地铁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D4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周二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莫斯科→彼得堡</w:t>
            </w:r>
          </w:p>
        </w:tc>
        <w:tc>
          <w:tcPr>
            <w:tcW w:type="dxa" w:w="4535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武装力量大教堂·爱国者公园 → 🚄高铁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🚐 全天+送站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D5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周三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圣彼得堡</w:t>
            </w:r>
          </w:p>
        </w:tc>
        <w:tc>
          <w:tcPr>
            <w:tcW w:type="dxa" w:w="4535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冬宫博物馆·滴血大教堂·喀山大教堂·圣以撒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🚐 接站+全天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D6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周四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圣彼得堡</w:t>
            </w:r>
          </w:p>
        </w:tc>
        <w:tc>
          <w:tcPr>
            <w:tcW w:type="dxa" w:w="4535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夏宫（彼得霍夫）·芬兰湾·拉赫塔中心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🚐 全天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D7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周五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圣彼得堡</w:t>
            </w:r>
          </w:p>
        </w:tc>
        <w:tc>
          <w:tcPr>
            <w:tcW w:type="dxa" w:w="4535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叶卡捷琳娜宫（皇村）·马林斯基剧院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🚐 全天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D8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周六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彼得堡→莫斯科</w:t>
            </w:r>
          </w:p>
        </w:tc>
        <w:tc>
          <w:tcPr>
            <w:tcW w:type="dxa" w:w="4535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彼得保罗要塞 → 🚄高铁回莫斯科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🚐 送站</w:t>
            </w:r>
          </w:p>
        </w:tc>
      </w:tr>
      <w:tr>
        <w:tc>
          <w:tcPr>
            <w:tcW w:type="dxa" w:w="85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D9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周日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莫斯科</w:t>
            </w:r>
          </w:p>
        </w:tc>
        <w:tc>
          <w:tcPr>
            <w:tcW w:type="dxa" w:w="4535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送机返程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🚐 送机</w:t>
            </w:r>
          </w:p>
        </w:tc>
      </w:tr>
    </w:tbl>
    <w:p>
      <w:r>
        <w:br w:type="page"/>
      </w:r>
    </w:p>
    <w:p>
      <w:pPr>
        <w:spacing w:before="120" w:after="160"/>
        <w:jc w:val="center"/>
      </w:pPr>
      <w:r>
        <w:rPr>
          <w:rFonts w:ascii="微软雅黑" w:hAnsi="微软雅黑" w:eastAsia="微软雅黑"/>
          <w:b/>
          <w:color w:val="003266"/>
          <w:sz w:val="36"/>
        </w:rPr>
        <w:t>二、详细行程</w:t>
      </w:r>
    </w:p>
    <w:p>
      <w:pPr>
        <w:spacing w:before="160" w:after="40"/>
        <w:shd w:fill="003266" w:val="clear"/>
      </w:pPr>
      <w:r>
        <w:rPr>
          <w:rFonts w:ascii="微软雅黑" w:hAnsi="微软雅黑" w:eastAsia="微软雅黑"/>
          <w:b/>
          <w:color w:val="FFFFFF"/>
          <w:sz w:val="28"/>
        </w:rPr>
        <w:t xml:space="preserve">  第一天（周六）✈️ 抵达莫斯科  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/>
          <w:color w:val="C00000"/>
          <w:sz w:val="20"/>
        </w:rPr>
        <w:t>🚐 接机（4+2小时）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/>
          <w:color w:val="003266"/>
          <w:sz w:val="20"/>
        </w:rPr>
        <w:t>🏨 莫斯科四星酒店（3间）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701"/>
            <w:shd w:fill="C0000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7937"/>
            <w:shd w:fill="C0000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活动安排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抵达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莫斯科谢列梅捷沃/多莫杰多沃机场，中文导游举牌接机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下午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乘坐舒适中巴前往市区，入住四星酒店，休息调整时差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傍晚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酒店周边散步，推荐晚餐（中餐/俄餐）</w:t>
            </w:r>
          </w:p>
        </w:tc>
      </w:tr>
    </w:tbl>
    <w:p>
      <w:pPr>
        <w:spacing w:before="160" w:after="40"/>
        <w:shd w:fill="003266" w:val="clear"/>
      </w:pPr>
      <w:r>
        <w:rPr>
          <w:rFonts w:ascii="微软雅黑" w:hAnsi="微软雅黑" w:eastAsia="微软雅黑"/>
          <w:b/>
          <w:color w:val="FFFFFF"/>
          <w:sz w:val="28"/>
        </w:rPr>
        <w:t xml:space="preserve">  第二天（周日）🔴 红场精华一日  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/>
          <w:color w:val="C00000"/>
          <w:sz w:val="20"/>
        </w:rPr>
        <w:t>🚐 用车全天（10+1小时）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/>
          <w:color w:val="003266"/>
          <w:sz w:val="20"/>
        </w:rPr>
        <w:t>🏨 莫斯科四星酒店（3间）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701"/>
            <w:shd w:fill="C0000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7937"/>
            <w:shd w:fill="C0000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活动安排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09:00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酒店出发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09:30—10:00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📍 红场（Красная площадь）——世界文化遗产，俄罗斯的心脏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10:00—10:45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⛪ 圣瓦西里大教堂（外观+入内）——伊凡雷帝为纪念喀山征服而建，九色洋葱头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11:00—11:30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列宁墓（10:00-13:00开放，周三/四/六/日）——瞻仰革命导师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12:00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无名烈士墓换岗仪式（整点）——亚历山大花园，长明火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12:30—13:30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午餐（推荐俄餐/中餐）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14:00—15:00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古姆百货——百年历史建筑，品尝古姆冰淇淋（50₽/个，1954年配方）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15:00—15:20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国家历史博物馆（外观）——红场北侧，红色童话城堡风格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15:30—16:30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麻雀山观景台——莫斯科最高点，俯瞰全景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16:30—17:00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莫斯科大学（外观）——斯大林七姐妹之首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18:00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晚餐</w:t>
            </w:r>
          </w:p>
        </w:tc>
      </w:tr>
    </w:tbl>
    <w:p>
      <w:pPr>
        <w:spacing w:before="160" w:after="40"/>
        <w:shd w:fill="003266" w:val="clear"/>
      </w:pPr>
      <w:r>
        <w:rPr>
          <w:rFonts w:ascii="微软雅黑" w:hAnsi="微软雅黑" w:eastAsia="微软雅黑"/>
          <w:b/>
          <w:color w:val="FFFFFF"/>
          <w:sz w:val="28"/>
        </w:rPr>
        <w:t xml:space="preserve">  第三天（周一）🔴 克里姆林宫+艺术日  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/>
          <w:color w:val="C00000"/>
          <w:sz w:val="20"/>
        </w:rPr>
        <w:t>🚇 地铁出行（不用车）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/>
          <w:color w:val="003266"/>
          <w:sz w:val="20"/>
        </w:rPr>
        <w:t>🏨 莫斯科四星酒店（3间）</w:t>
      </w:r>
    </w:p>
    <w:p>
      <w:pPr>
        <w:spacing w:before="40" w:after="40"/>
        <w:jc w:val="left"/>
      </w:pPr>
      <w:r>
        <w:rPr>
          <w:rFonts w:ascii="微软雅黑" w:hAnsi="微软雅黑" w:eastAsia="微软雅黑"/>
          <w:b w:val="0"/>
          <w:color w:val="C00000"/>
          <w:sz w:val="19"/>
        </w:rPr>
        <w:t>⚠️ 特列季亚科夫画廊周一闭馆，推荐方案B：D4（周二）上午先去画廊，再去爱国者公园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701"/>
            <w:shd w:fill="C0000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7937"/>
            <w:shd w:fill="C0000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活动安排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09:30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地铁出发，打卡莫斯科网红地铁站——共青团站、基辅站、马雅可夫斯基站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10:30—12:00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🏰 克里姆林宫（周四闭馆，周一开放）——总统府：圣母升天大教堂、炮王、钟王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12:00—13:00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💎 军械库——沙皇加冕礼服、法贝热彩蛋、皇家马车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13:00—14:00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午餐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14:30—16:00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🖼️ 特列季亚科夫画廊 ⚠️（周一闭馆→调整至D4周二上午）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16:00—16:30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⛪ 基督救世主大教堂（外观）+ 大牧首桥拍克宫全景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17:00—18:00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步行游览：驼背桥→列宾花园→圣索菲亚河畔→英国大使官邸旧址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18:00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晚餐</w:t>
            </w:r>
          </w:p>
        </w:tc>
      </w:tr>
    </w:tbl>
    <w:p>
      <w:pPr>
        <w:spacing w:before="160" w:after="40"/>
        <w:shd w:fill="003266" w:val="clear"/>
      </w:pPr>
      <w:r>
        <w:rPr>
          <w:rFonts w:ascii="微软雅黑" w:hAnsi="微软雅黑" w:eastAsia="微软雅黑"/>
          <w:b/>
          <w:color w:val="FFFFFF"/>
          <w:sz w:val="28"/>
        </w:rPr>
        <w:t xml:space="preserve">  第四天（周二）🔴 武装力量大教堂 → 🚄 圣彼得堡  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/>
          <w:color w:val="C00000"/>
          <w:sz w:val="20"/>
        </w:rPr>
        <w:t>🚐 用车全天+送高铁站（12小时）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/>
          <w:color w:val="003266"/>
          <w:sz w:val="20"/>
        </w:rPr>
        <w:t>🏨 圣彼得堡四星酒店（3间）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701"/>
            <w:shd w:fill="C0000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7937"/>
            <w:shd w:fill="C0000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活动安排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09:00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酒店出发，前往爱国者公园（郊区，车程约1h）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09:00—10:00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🚐 建议先去特列季亚科夫画廊（周二开放），再去爱国者公园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10:00—11:30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⛪ 武装力量大教堂（Главный храм ВС РФ）——金色穹顶、玻璃壁画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11:30—12:00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🏛️ 1418博物馆（可选）——卫国战争沉浸式体验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12:30—13:30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午餐（公园内或途中）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14:00—15:00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🪖 库宾卡坦克博物馆（可选）——世界最大坦克收藏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15:30—17:00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返回市区，逛特列季亚科夫画廊（周二开放）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17:30—18:30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晚餐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19:00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前往列宁格勒火车站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20:00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🚄 高铁「游隼号」莫斯科→圣彼得堡（约4小时）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24:00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抵达圣彼得堡，接站入住酒店</w:t>
            </w:r>
          </w:p>
        </w:tc>
      </w:tr>
    </w:tbl>
    <w:p>
      <w:pPr>
        <w:spacing w:before="160" w:after="40"/>
        <w:shd w:fill="003266" w:val="clear"/>
      </w:pPr>
      <w:r>
        <w:rPr>
          <w:rFonts w:ascii="微软雅黑" w:hAnsi="微软雅黑" w:eastAsia="微软雅黑"/>
          <w:b/>
          <w:color w:val="FFFFFF"/>
          <w:sz w:val="28"/>
        </w:rPr>
        <w:t xml:space="preserve">  第五天（周三）🔵 冬宫博物馆+涅瓦大街  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/>
          <w:color w:val="C00000"/>
          <w:sz w:val="20"/>
        </w:rPr>
        <w:t>🚐 接高铁站+全天（11小时）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/>
          <w:color w:val="003266"/>
          <w:sz w:val="20"/>
        </w:rPr>
        <w:t>🏨 圣彼得堡四星酒店（3间）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701"/>
            <w:shd w:fill="C0000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7937"/>
            <w:shd w:fill="C0000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活动安排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09:30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酒店出发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10:00—13:00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🏛️ 冬宫·埃尔米塔日博物馆（周一闭馆）——俄语持证导游讲解：约旦 staircase、孔雀钟、达·芬奇圣母像、埃及木乃伊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13:00—14:00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午餐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14:30—15:15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💒 滴血大教堂（入内）——亚历山大二世遇刺地，童话城堡造型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15:30—16:00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⛪ 喀山大教堂（入内）——帝国风格柱廊，库图佐夫元帅墓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16:00—16:20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🐎 彼得大帝青铜骑士像——十二党人广场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16:30—17:15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🏛️ 圣以撒大教堂（入内/登顶）——世界最大圆顶之一，俯瞰全城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17:30—18:00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📚 百年书屋——涅瓦大街地标，新艺术风格建筑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19:00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晚餐</w:t>
            </w:r>
          </w:p>
        </w:tc>
      </w:tr>
    </w:tbl>
    <w:p>
      <w:pPr>
        <w:spacing w:before="160" w:after="40"/>
        <w:shd w:fill="003266" w:val="clear"/>
      </w:pPr>
      <w:r>
        <w:rPr>
          <w:rFonts w:ascii="微软雅黑" w:hAnsi="微软雅黑" w:eastAsia="微软雅黑"/>
          <w:b/>
          <w:color w:val="FFFFFF"/>
          <w:sz w:val="28"/>
        </w:rPr>
        <w:t xml:space="preserve">  第六天（周四）🔵 夏宫+芬兰湾  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/>
          <w:color w:val="C00000"/>
          <w:sz w:val="20"/>
        </w:rPr>
        <w:t>🚐 用车全天（11小时）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/>
          <w:color w:val="003266"/>
          <w:sz w:val="20"/>
        </w:rPr>
        <w:t>🏨 圣彼得堡四星酒店（3间）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701"/>
            <w:shd w:fill="C0000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7937"/>
            <w:shd w:fill="C0000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活动安排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09:30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酒店出发，前往彼得霍夫（夏宫）（车程约40min）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10:30—12:00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⛲ 夏宫下花园——"俄罗斯的凡尔赛"：150余座喷泉，大瀑布+参孙喷泉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12:00—12:30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🌊 芬兰湾（波罗的海）——彼得大帝"通向欧洲的窗户"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12:30—13:00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🏛️ 夏宫上宫殿（外观）+ 下花园漫步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13:00—14:00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午餐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15:30—16:00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🏙️ 拉赫塔中心（外观）——欧洲最高摩天楼（462m）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16:00—18:00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自由活动/涅瓦大街购物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19:00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晚餐</w:t>
            </w:r>
          </w:p>
        </w:tc>
      </w:tr>
    </w:tbl>
    <w:p>
      <w:pPr>
        <w:spacing w:before="160" w:after="40"/>
        <w:shd w:fill="003266" w:val="clear"/>
      </w:pPr>
      <w:r>
        <w:rPr>
          <w:rFonts w:ascii="微软雅黑" w:hAnsi="微软雅黑" w:eastAsia="微软雅黑"/>
          <w:b/>
          <w:color w:val="FFFFFF"/>
          <w:sz w:val="28"/>
        </w:rPr>
        <w:t xml:space="preserve">  第七天（周五）🔵 叶卡捷琳娜宫  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/>
          <w:color w:val="C00000"/>
          <w:sz w:val="20"/>
        </w:rPr>
        <w:t>🚐 用车全天（11小时）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/>
          <w:color w:val="003266"/>
          <w:sz w:val="20"/>
        </w:rPr>
        <w:t>🏨 圣彼得堡四星酒店（3间）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701"/>
            <w:shd w:fill="C0000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7937"/>
            <w:shd w:fill="C0000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活动安排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09:00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酒店出发，前往普希金市·皇村（车程约40min）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10:00—12:00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👑 叶卡捷琳娜宫（周二闭馆）——俄语导游讲解：传奇琥珀厅、金色大廳、蓝色客厅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12:00—12:30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🌳 皇村花园（法式+英式园林）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13:00—14:00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午餐（普希金市）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15:30—16:00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🎭 马林斯基剧院（外观）——世界顶级芭蕾舞剧院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16:00—18:00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🆓 自由时间可选：马林斯基芭蕾演出/涅瓦大街购物/游船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19:00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晚餐</w:t>
            </w:r>
          </w:p>
        </w:tc>
      </w:tr>
    </w:tbl>
    <w:p>
      <w:pPr>
        <w:spacing w:before="160" w:after="40"/>
        <w:shd w:fill="003266" w:val="clear"/>
      </w:pPr>
      <w:r>
        <w:rPr>
          <w:rFonts w:ascii="微软雅黑" w:hAnsi="微软雅黑" w:eastAsia="微软雅黑"/>
          <w:b/>
          <w:color w:val="FFFFFF"/>
          <w:sz w:val="28"/>
        </w:rPr>
        <w:t xml:space="preserve">  第八天（周六）🔵 彼得保罗要塞 → 🚄 回莫斯科  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/>
          <w:color w:val="C00000"/>
          <w:sz w:val="20"/>
        </w:rPr>
        <w:t>🚐 送高铁站（6小时）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/>
          <w:color w:val="003266"/>
          <w:sz w:val="20"/>
        </w:rPr>
        <w:t>🏨 莫斯科四星酒店（3间）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701"/>
            <w:shd w:fill="C0000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7937"/>
            <w:shd w:fill="C0000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活动安排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09:30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酒店出发，步行前往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10:00—12:00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🏰 彼得保罗要塞——圣彼得堡建城起点（1703年）：大教堂（罗曼诺夫皇陵）、监狱、造币厂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12:00—13:00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午餐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13:00—14:30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自由活动/最后购物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15:00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前往莫斯科火车站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16:00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🚄 高铁「游隼号」圣彼得堡→莫斯科（约4小时）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20:00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抵达莫斯科，接站入住酒店</w:t>
            </w:r>
          </w:p>
        </w:tc>
      </w:tr>
    </w:tbl>
    <w:p>
      <w:pPr>
        <w:spacing w:before="160" w:after="40"/>
        <w:shd w:fill="003266" w:val="clear"/>
      </w:pPr>
      <w:r>
        <w:rPr>
          <w:rFonts w:ascii="微软雅黑" w:hAnsi="微软雅黑" w:eastAsia="微软雅黑"/>
          <w:b/>
          <w:color w:val="FFFFFF"/>
          <w:sz w:val="28"/>
        </w:rPr>
        <w:t xml:space="preserve">  第九天（周日）✈️ 送机返程  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/>
          <w:color w:val="C00000"/>
          <w:sz w:val="20"/>
        </w:rPr>
        <w:t>🚐 送机（4+2小时）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701"/>
            <w:shd w:fill="C0000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7937"/>
            <w:shd w:fill="C0000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活动安排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上午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酒店早餐，退房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根据航班</w:t>
            </w:r>
          </w:p>
        </w:tc>
        <w:tc>
          <w:tcPr>
            <w:tcW w:type="dxa" w:w="7937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送机，结束愉快的俄罗斯之旅！🎉</w:t>
            </w:r>
          </w:p>
        </w:tc>
      </w:tr>
    </w:tbl>
    <w:p>
      <w:r>
        <w:br w:type="page"/>
      </w:r>
    </w:p>
    <w:p>
      <w:pPr>
        <w:spacing w:before="120" w:after="160"/>
        <w:jc w:val="center"/>
      </w:pPr>
      <w:r>
        <w:rPr>
          <w:rFonts w:ascii="微软雅黑" w:hAnsi="微软雅黑" w:eastAsia="微软雅黑"/>
          <w:b/>
          <w:color w:val="003266"/>
          <w:sz w:val="36"/>
        </w:rPr>
        <w:t>三、报价方案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C00000"/>
          <w:sz w:val="28"/>
        </w:rPr>
        <w:t>【方案一】舒适全包（推荐）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3402"/>
            <w:shd w:fill="C0000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费用项目</w:t>
            </w:r>
          </w:p>
        </w:tc>
        <w:tc>
          <w:tcPr>
            <w:tcW w:type="dxa" w:w="1984"/>
            <w:shd w:fill="C0000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人均（₽）</w:t>
            </w:r>
          </w:p>
        </w:tc>
        <w:tc>
          <w:tcPr>
            <w:tcW w:type="dxa" w:w="1984"/>
            <w:shd w:fill="C0000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5人合计（₽）</w:t>
            </w:r>
          </w:p>
        </w:tc>
        <w:tc>
          <w:tcPr>
            <w:tcW w:type="dxa" w:w="1701"/>
            <w:shd w:fill="C0000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约合人民币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莫斯科段（导游+住宿+餐+门票）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61,100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305,500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≈23,218元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圣彼得堡段（导游+俄导+住宿+餐+门票）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81,500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407,500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≈30,970元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高铁莫斯科↔彼得堡往返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12,000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60,000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≈4,560元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中巴用车（含司机、油费、停车、旺季附加）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39,674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198,374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≈15,076元</w:t>
            </w:r>
          </w:p>
        </w:tc>
      </w:tr>
      <w:tr>
        <w:tc>
          <w:tcPr>
            <w:tcW w:type="dxa" w:w="3402"/>
            <w:shd w:fill="C00000"/>
            <w:shd w:fill="C0000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★ 舒适档总计</w:t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1984"/>
            <w:shd w:fill="C0000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≈194,274</w:t>
            </w:r>
          </w:p>
        </w:tc>
        <w:tc>
          <w:tcPr>
            <w:tcW w:type="dxa" w:w="1984"/>
            <w:shd w:fill="C0000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≈971,370</w:t>
            </w:r>
          </w:p>
        </w:tc>
        <w:tc>
          <w:tcPr>
            <w:tcW w:type="dxa" w:w="1701"/>
            <w:shd w:fill="C0000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≈73,824元</w:t>
            </w:r>
          </w:p>
        </w:tc>
      </w:tr>
    </w:tbl>
    <w:p>
      <w:pPr>
        <w:spacing w:before="80" w:after="120"/>
        <w:jc w:val="left"/>
      </w:pPr>
      <w:r>
        <w:rPr>
          <w:rFonts w:ascii="微软雅黑" w:hAnsi="微软雅黑" w:eastAsia="微软雅黑"/>
          <w:b/>
          <w:color w:val="666666"/>
          <w:sz w:val="20"/>
        </w:rPr>
        <w:t>人均约14,765元（按1元≈13₽折算）</w:t>
      </w:r>
    </w:p>
    <w:p/>
    <w:p>
      <w:pPr>
        <w:spacing w:before="120" w:after="80"/>
        <w:jc w:val="left"/>
      </w:pPr>
      <w:r>
        <w:rPr>
          <w:rFonts w:ascii="微软雅黑" w:hAnsi="微软雅黑" w:eastAsia="微软雅黑"/>
          <w:b/>
          <w:color w:val="C00000"/>
          <w:sz w:val="28"/>
        </w:rPr>
        <w:t>【方案二】经济简约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2835"/>
            <w:shd w:fill="C0000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调整内容</w:t>
            </w:r>
          </w:p>
        </w:tc>
        <w:tc>
          <w:tcPr>
            <w:tcW w:type="dxa" w:w="3402"/>
            <w:shd w:fill="C0000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551"/>
            <w:shd w:fill="C0000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人均节省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部分午/晚餐自理</w:t>
            </w:r>
          </w:p>
        </w:tc>
        <w:tc>
          <w:tcPr>
            <w:tcW w:type="dxa" w:w="3402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只含欢迎宴和送别餐，其余推荐餐厅自理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-30,000₽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住宿3间→2间</w:t>
            </w:r>
          </w:p>
        </w:tc>
        <w:tc>
          <w:tcPr>
            <w:tcW w:type="dxa" w:w="3402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家庭灵活安排，两间双床标间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-16,800₽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军械库/圣以撒等可选门票</w:t>
            </w:r>
          </w:p>
        </w:tc>
        <w:tc>
          <w:tcPr>
            <w:tcW w:type="dxa" w:w="3402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到门口感兴趣再买票进入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-4,000₽</w:t>
            </w:r>
          </w:p>
        </w:tc>
      </w:tr>
      <w:tr>
        <w:tc>
          <w:tcPr>
            <w:tcW w:type="dxa" w:w="2835"/>
            <w:shd w:fill="C0000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★ 经济档总计</w:t>
            </w:r>
          </w:p>
        </w:tc>
        <w:tc>
          <w:tcPr>
            <w:tcW w:type="dxa" w:w="3402"/>
            <w:shd w:fill="C0000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≈143,474₽/人</w:t>
            </w:r>
          </w:p>
        </w:tc>
        <w:tc>
          <w:tcPr>
            <w:tcW w:type="dxa" w:w="2551"/>
            <w:shd w:fill="C00000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5人≈717,370₽（≈54,520元）</w:t>
            </w:r>
          </w:p>
        </w:tc>
      </w:tr>
    </w:tbl>
    <w:p>
      <w:pPr>
        <w:spacing w:before="80" w:after="120"/>
        <w:jc w:val="left"/>
      </w:pPr>
      <w:r>
        <w:rPr>
          <w:rFonts w:ascii="微软雅黑" w:hAnsi="微软雅黑" w:eastAsia="微软雅黑"/>
          <w:b/>
          <w:color w:val="666666"/>
          <w:sz w:val="20"/>
        </w:rPr>
        <w:t>人均约10,904元</w:t>
      </w:r>
    </w:p>
    <w:p/>
    <w:p>
      <w:pPr>
        <w:spacing w:before="120" w:after="80"/>
        <w:jc w:val="left"/>
      </w:pPr>
      <w:r>
        <w:rPr>
          <w:rFonts w:ascii="微软雅黑" w:hAnsi="微软雅黑" w:eastAsia="微软雅黑"/>
          <w:b/>
          <w:color w:val="003266"/>
          <w:sz w:val="28"/>
        </w:rPr>
        <w:t>费用说明</w:t>
      </w:r>
    </w:p>
    <w:p>
      <w:pPr>
        <w:spacing w:before="80" w:after="40"/>
        <w:jc w:val="left"/>
      </w:pPr>
      <w:r>
        <w:rPr>
          <w:rFonts w:ascii="微软雅黑" w:hAnsi="微软雅黑" w:eastAsia="微软雅黑"/>
          <w:b/>
          <w:color w:val="333333"/>
          <w:sz w:val="22"/>
        </w:rPr>
        <w:t>✅ 费用包含：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333333"/>
          <w:sz w:val="20"/>
        </w:rPr>
        <w:t xml:space="preserve">  ✓  全程中文导游服务（莫斯科4.5天 + 圣彼得堡4天）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333333"/>
          <w:sz w:val="20"/>
        </w:rPr>
        <w:t xml:space="preserve">  ✓  俄语博物馆持证导游讲解（冬宫、叶宫、夏宫）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333333"/>
          <w:sz w:val="20"/>
        </w:rPr>
        <w:t xml:space="preserve">  ✓  中巴用车（含司机、油费、停车费、旺季15%附加）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333333"/>
          <w:sz w:val="20"/>
        </w:rPr>
        <w:t xml:space="preserve">  ✓  莫斯科机场接送机 + 高铁站接送各2次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333333"/>
          <w:sz w:val="20"/>
        </w:rPr>
        <w:t xml:space="preserve">  ✓  莫斯科↔圣彼得堡高铁「游隼号」往返二等座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333333"/>
          <w:sz w:val="20"/>
        </w:rPr>
        <w:t xml:space="preserve">  ✓  四星酒店住宿8晚（舒适档3间/晚，含早餐）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333333"/>
          <w:sz w:val="20"/>
        </w:rPr>
        <w:t xml:space="preserve">  ✓  行程所列景点首道门票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333333"/>
          <w:sz w:val="20"/>
        </w:rPr>
        <w:t xml:space="preserve">  ✓  行程所列午/晚餐</w:t>
      </w:r>
    </w:p>
    <w:p>
      <w:pPr>
        <w:spacing w:before="120" w:after="40"/>
        <w:jc w:val="left"/>
      </w:pPr>
      <w:r>
        <w:rPr>
          <w:rFonts w:ascii="微软雅黑" w:hAnsi="微软雅黑" w:eastAsia="微软雅黑"/>
          <w:b/>
          <w:color w:val="333333"/>
          <w:sz w:val="22"/>
        </w:rPr>
        <w:t>❌ 费用不含：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666666"/>
          <w:sz w:val="20"/>
        </w:rPr>
        <w:t xml:space="preserve">  ✗  中国↔俄罗斯国际机票（可代查价格）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666666"/>
          <w:sz w:val="20"/>
        </w:rPr>
        <w:t xml:space="preserve">  ✗  俄罗斯签证费用（电子签约2,000-3,000元，可代办）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666666"/>
          <w:sz w:val="20"/>
        </w:rPr>
        <w:t xml:space="preserve">  ✗  旅游意外保险（建议购买，约50-100元/人）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666666"/>
          <w:sz w:val="20"/>
        </w:rPr>
        <w:t xml:space="preserve">  ✗  马林斯基剧院演出票（如需代订，请提前告知）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666666"/>
          <w:sz w:val="20"/>
        </w:rPr>
        <w:t xml:space="preserve">  ✗  个人消费、纪念品、酒水饮料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666666"/>
          <w:sz w:val="20"/>
        </w:rPr>
        <w:t xml:space="preserve">  ✗  司机导游小费（建议每人每日500₽，约38元）</w:t>
      </w:r>
    </w:p>
    <w:p>
      <w:pPr>
        <w:spacing w:before="20" w:after="20"/>
        <w:jc w:val="left"/>
      </w:pPr>
      <w:r>
        <w:rPr>
          <w:rFonts w:ascii="微软雅黑" w:hAnsi="微软雅黑" w:eastAsia="微软雅黑"/>
          <w:b w:val="0"/>
          <w:color w:val="666666"/>
          <w:sz w:val="20"/>
        </w:rPr>
        <w:t xml:space="preserve">  ✗  不可抗力因素产生的额外费用</w:t>
      </w:r>
    </w:p>
    <w:p>
      <w:r>
        <w:br w:type="page"/>
      </w:r>
    </w:p>
    <w:p>
      <w:pPr>
        <w:spacing w:before="120" w:after="160"/>
        <w:jc w:val="center"/>
      </w:pPr>
      <w:r>
        <w:rPr>
          <w:rFonts w:ascii="微软雅黑" w:hAnsi="微软雅黑" w:eastAsia="微软雅黑"/>
          <w:b/>
          <w:color w:val="003266"/>
          <w:sz w:val="36"/>
        </w:rPr>
        <w:t>四、出行贴士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701"/>
            <w:shd w:fill="003266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7654"/>
            <w:shd w:fill="003266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详细建议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天气</w:t>
            </w:r>
          </w:p>
        </w:tc>
        <w:tc>
          <w:tcPr>
            <w:tcW w:type="dxa" w:w="7654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7-8月莫斯科/彼得堡 18-28°C，凉爽舒适，偶有阵雨，建议带薄外套+雨伞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旺季提醒</w:t>
            </w:r>
          </w:p>
        </w:tc>
        <w:tc>
          <w:tcPr>
            <w:tcW w:type="dxa" w:w="7654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7-8月为俄罗斯旅游旺季，景点人多，酒店价格上浮20-30%，建议尽早确认预订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签证</w:t>
            </w:r>
          </w:p>
        </w:tc>
        <w:tc>
          <w:tcPr>
            <w:tcW w:type="dxa" w:w="7654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俄罗斯电子签证（E-visa）最快4天出签，停留16天以内；或办理普通旅游签证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货币</w:t>
            </w:r>
          </w:p>
        </w:tc>
        <w:tc>
          <w:tcPr>
            <w:tcW w:type="dxa" w:w="7654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卢布（₽）。建议国内换少量美元/欧元，抵达后兑换；Visa/Master信用卡广泛可用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电话卡</w:t>
            </w:r>
          </w:p>
        </w:tc>
        <w:tc>
          <w:tcPr>
            <w:tcW w:type="dxa" w:w="7654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抵达后可购买MTC/Beeline/МегаФон，约500-1,000₽/张，含流量+通话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电源</w:t>
            </w:r>
          </w:p>
        </w:tc>
        <w:tc>
          <w:tcPr>
            <w:tcW w:type="dxa" w:w="7654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欧标两圆孔插头（C/F型），电压220V，建议携带转换插头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小费</w:t>
            </w:r>
          </w:p>
        </w:tc>
        <w:tc>
          <w:tcPr>
            <w:tcW w:type="dxa" w:w="7654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俄罗斯非强制小费国家。餐厅可给5-10%，司机导游建议每日500₽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语言</w:t>
            </w:r>
          </w:p>
        </w:tc>
        <w:tc>
          <w:tcPr>
            <w:tcW w:type="dxa" w:w="7654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俄语为主，主要景点/酒店有英语服务。全程中文导游陪同，完全无需担心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马林斯基</w:t>
            </w:r>
          </w:p>
        </w:tc>
        <w:tc>
          <w:tcPr>
            <w:tcW w:type="dxa" w:w="7654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如需看芭蕾/歌剧，建议提前1-2个月订票，价位500-15,000₽不等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摄影</w:t>
            </w:r>
          </w:p>
        </w:tc>
        <w:tc>
          <w:tcPr>
            <w:tcW w:type="dxa" w:w="7654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部分博物馆（冬宫、克宫军械库）禁止拍照或禁止使用闪光灯，请注意标识</w:t>
            </w:r>
          </w:p>
        </w:tc>
      </w:tr>
    </w:tbl>
    <w:p/>
    <w:p>
      <w:pPr>
        <w:spacing w:before="120" w:after="160"/>
        <w:jc w:val="center"/>
      </w:pPr>
      <w:r>
        <w:rPr>
          <w:rFonts w:ascii="微软雅黑" w:hAnsi="微软雅黑" w:eastAsia="微软雅黑"/>
          <w:b/>
          <w:color w:val="003266"/>
          <w:sz w:val="36"/>
        </w:rPr>
        <w:t>五、温馨提示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1. 以上报价基于2026年7-8月旺季价格，实际价格以预订时酒店、门票、车价为准。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2. 列宁墓、克里姆林宫、各博物馆有固定休息日，最终行程根据实际开放日微调。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3. 特列季亚科夫画廊周一闭馆，推荐方案B（D4周二上午参观）为推荐调整方案。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4. 中巴旺季附加约15-20%，已含在报价中；如改用大车或小车，价格可相应浮动。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5. 如对用车天数、餐食标准、住宿等级有调整，报价可灵活调整。</w:t>
      </w:r>
    </w:p>
    <w:p>
      <w:pPr>
        <w:spacing w:before="60" w:after="60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6. 如需俄罗斯国旅正式报价单（俄方地接社），可另行出具。</w:t>
      </w:r>
    </w:p>
    <w:p/>
    <w:p/>
    <w:p>
      <w:pPr>
        <w:spacing w:before="160" w:after="80"/>
        <w:jc w:val="center"/>
      </w:pPr>
      <w:r>
        <w:rPr>
          <w:rFonts w:ascii="微软雅黑" w:hAnsi="微软雅黑" w:eastAsia="微软雅黑"/>
          <w:b/>
          <w:color w:val="B8860B"/>
          <w:sz w:val="28"/>
        </w:rPr>
        <w:t>期待与您在俄罗斯相见！</w:t>
      </w:r>
    </w:p>
    <w:p>
      <w:pPr>
        <w:spacing w:before="80" w:after="40"/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阿杜导游  |  俄罗斯从业二十年资深中文导游</w:t>
      </w:r>
    </w:p>
    <w:p>
      <w:pPr>
        <w:spacing w:before="40" w:after="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更多行程详情欢迎微信/电话沟通，可根据您的需求进一步优化！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